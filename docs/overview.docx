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72"/>
        </w:rPr>
        <w:t>Mountaine</w:t>
      </w:r>
    </w:p>
    <w:p>
      <w:pPr>
        <w:jc w:val="center"/>
      </w:pPr>
      <w:r>
        <w:rPr>
          <w:color w:val="64748B"/>
          <w:sz w:val="28"/>
        </w:rPr>
        <w:t>Цифровой помощник альпиниста и горного туриста</w:t>
      </w:r>
    </w:p>
    <w:p>
      <w:pPr>
        <w:jc w:val="center"/>
      </w:pPr>
      <w:r>
        <w:rPr>
          <w:i/>
          <w:color w:val="64748B"/>
          <w:sz w:val="22"/>
        </w:rPr>
        <w:t>Версия 1.0 Beta · Март 2026</w:t>
      </w:r>
    </w:p>
    <w:p/>
    <w:p>
      <w:pPr>
        <w:spacing w:after="40"/>
      </w:pPr>
      <w:r>
        <w:rPr>
          <w:color w:val="CCD5E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/>
      </w:pPr>
      <w:r>
        <w:rPr>
          <w:color w:val="1E40AF"/>
          <w:sz w:val="44"/>
        </w:rPr>
        <w:t>1. Что такое Mountaine</w:t>
      </w:r>
    </w:p>
    <w:p>
      <w:pPr>
        <w:spacing w:after="120"/>
      </w:pPr>
      <w:r>
        <w:t>Mountaine — веб-приложение для подготовки к горным походам и восхождениям. Создано альпинистом для альпинистов, ориентировано на русскоязычное сообщество. Объединяет в одном месте всё, что обычно рассредоточено по таблицам, заметкам и чатам: маршруты, снаряжение, обучение, координацию команды, питание и общение с сообществом.</w:t>
      </w:r>
    </w:p>
    <w:p>
      <w:pPr>
        <w:spacing w:after="120"/>
      </w:pPr>
      <w:r>
        <w:t>Два равнозначных сегмента пользователей: новичок турклуба, только начинающий путь в горах, и опытный альпинист с разрядом, ведущий отделение в экспедицию. Интерфейс устроен так, чтобы первый нашёл понятный старт, а второй — быстрый доступ к нужным инструментам.</w:t>
      </w:r>
    </w:p>
    <w:p/>
    <w:p>
      <w:pPr>
        <w:pStyle w:val="Heading1"/>
        <w:spacing w:before="360"/>
      </w:pPr>
      <w:r>
        <w:rPr>
          <w:color w:val="1E40AF"/>
          <w:sz w:val="44"/>
        </w:rPr>
        <w:t>2. Текущий статус — что реализовано</w:t>
      </w:r>
    </w:p>
    <w:p>
      <w:pPr>
        <w:pStyle w:val="Heading2"/>
        <w:spacing w:before="200"/>
      </w:pPr>
      <w:r>
        <w:rPr>
          <w:color w:val="1E40AF"/>
          <w:sz w:val="30"/>
        </w:rPr>
        <w:t>Реализовано и доступно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Маршруты</w:t>
      </w:r>
      <w:r>
        <w:t xml:space="preserve"> — База маршрутов с фильтрами, статусами и комментариями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Кладовка</w:t>
      </w:r>
      <w:r>
        <w:t xml:space="preserve"> — Личный инвентарь, сборки, распределение по рюкзакам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Форум</w:t>
      </w:r>
      <w:r>
        <w:t xml:space="preserve"> — Форум с 6 категориями включая раздел «Новичкам» с Q&amp;A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Граф знаний</w:t>
      </w:r>
      <w:r>
        <w:t xml:space="preserve"> — Граф знаний по программе «Школа альпинизма» (14 глав)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Отделения</w:t>
      </w:r>
      <w:r>
        <w:t xml:space="preserve"> — Координация: снаряжение, раскладка, готовность, приглашение участников через список друзей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Узлы</w:t>
      </w:r>
      <w:r>
        <w:t xml:space="preserve"> — Каталог узлов с прогрессом изучения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Тренировки</w:t>
      </w:r>
      <w:r>
        <w:t xml:space="preserve"> — Журнал физической подготовки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Раскладка</w:t>
      </w:r>
      <w:r>
        <w:t xml:space="preserve"> — Расчёт питания с шаблонами и КБЖУ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Профиль и друзья</w:t>
      </w:r>
      <w:r>
        <w:t xml:space="preserve"> — Система друзей с подтверждением заявок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Онбординг новичка</w:t>
      </w:r>
      <w:r>
        <w:t xml:space="preserve"> — Блок «С чего начать» с навигацией по разделам</w:t>
      </w:r>
    </w:p>
    <w:p>
      <w:pPr>
        <w:pStyle w:val="Heading2"/>
        <w:spacing w:before="200"/>
      </w:pPr>
      <w:r>
        <w:rPr>
          <w:color w:val="1E40AF"/>
          <w:sz w:val="30"/>
        </w:rPr>
        <w:t>В разработке / частично готово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Второй учебник в графе знаний</w:t>
      </w:r>
      <w:r>
        <w:t xml:space="preserve"> — ПСР в малой группе (книга С. Веденина) — миграция подготовлена, ожидает запуска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DnD в сборках</w:t>
      </w:r>
      <w:r>
        <w:t xml:space="preserve"> — Добавление вещей в кладовку через drag-and-drop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Публичная раскладка</w:t>
      </w:r>
      <w:r>
        <w:t xml:space="preserve"> — Публичные рационы для совместного использования</w:t>
      </w:r>
    </w:p>
    <w:p>
      <w:pPr>
        <w:pStyle w:val="Heading2"/>
        <w:spacing w:before="200"/>
      </w:pPr>
      <w:r>
        <w:rPr>
          <w:color w:val="1E40AF"/>
          <w:sz w:val="30"/>
        </w:rPr>
        <w:t>Не реализовано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Режим тестирования по графу знаний</w:t>
      </w:r>
      <w:r>
        <w:t xml:space="preserve"> — Ещё не появился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Лента активности</w:t>
      </w:r>
      <w:r>
        <w:t xml:space="preserve"> — Только структура, нет активности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Мой турклуб</w:t>
      </w:r>
      <w:r>
        <w:t xml:space="preserve"> — Концепция разработана, нет функциональности</w:t>
      </w:r>
    </w:p>
    <w:p/>
    <w:p>
      <w:pPr>
        <w:pStyle w:val="Heading1"/>
        <w:spacing w:before="360"/>
      </w:pPr>
      <w:r>
        <w:rPr>
          <w:color w:val="1E40AF"/>
          <w:sz w:val="44"/>
        </w:rPr>
        <w:t>3. Разделы приложения</w:t>
      </w:r>
    </w:p>
    <w:p>
      <w:pPr>
        <w:pStyle w:val="Heading2"/>
        <w:spacing w:before="200"/>
      </w:pPr>
      <w:r>
        <w:rPr>
          <w:color w:val="1E40AF"/>
          <w:sz w:val="30"/>
        </w:rPr>
        <w:t>3.1 Маршруты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Каталог горных маршрутов, сгруппированных по регионам (Безенги, Адырсу, Дюки, Узункол, Ингушетия, Сокол и др.). Каждый маршрут содержит название, категорию сложности (1Б — 5Б), описание с рекомендуемым снаряжением и сезонностью.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Фильтры</w:t>
      </w:r>
      <w:r>
        <w:t xml:space="preserve"> — Фильтрация по вершине и категории сложности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Статусы маршрута</w:t>
      </w:r>
      <w:r>
        <w:t xml:space="preserve"> — Вкладки: Все / Избранное / Хочу пройти / Пройденные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Комментарии</w:t>
      </w:r>
      <w:r>
        <w:t xml:space="preserve"> — Под каждым маршрутом — комментарии пользователей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Страница горы</w:t>
      </w:r>
      <w:r>
        <w:t xml:space="preserve"> — Страница горы с картой маршрутов, списком и обсуждением на форуме</w:t>
      </w:r>
    </w:p>
    <w:p/>
    <w:p>
      <w:pPr>
        <w:pStyle w:val="Heading2"/>
        <w:spacing w:before="200"/>
      </w:pPr>
      <w:r>
        <w:rPr>
          <w:color w:val="1E40AF"/>
          <w:sz w:val="30"/>
        </w:rPr>
        <w:t>3.2 Кладовка (снаряжение)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Личный инвентарь снаряжения пользователя. Каждый предмет имеет название, категорию, вес (г), бренд, статус (отличное / хорошее / требует замены / списано) и теги.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Сборки</w:t>
      </w:r>
      <w:r>
        <w:t xml:space="preserve"> — Именованные наборы снаряжения для конкретных маршрутов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Рюкзаки</w:t>
      </w:r>
      <w:r>
        <w:t xml:space="preserve"> — Распределение вещей по рюкзакам внутри сборки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Весовая сводка</w:t>
      </w:r>
      <w:r>
        <w:t xml:space="preserve"> — Суммарный вес сборки и рюкзака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Шаблоны из PDF ФАР</w:t>
      </w:r>
      <w:r>
        <w:t xml:space="preserve"> — Шаблоны по уровню: НП1, СП-3, СП-2, высотный альпинизм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Экспорт</w:t>
      </w:r>
      <w:r>
        <w:t xml:space="preserve"> — Скачать шаблон снаряжения в формате Excel</w:t>
      </w:r>
    </w:p>
    <w:p/>
    <w:p>
      <w:pPr>
        <w:pStyle w:val="Heading2"/>
        <w:spacing w:before="200"/>
      </w:pPr>
      <w:r>
        <w:rPr>
          <w:color w:val="1E40AF"/>
          <w:sz w:val="30"/>
        </w:rPr>
        <w:t>3.3 Форум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Форум сообщества с 6 тематическими вкладками. Поддерживает посты типа «Обсуждение» и «Отчёт». К постам можно прикреплять маршруты, снаряжение, сборки, рационы, тренировки и файлы.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Категории</w:t>
      </w:r>
      <w:r>
        <w:t xml:space="preserve"> — Маршруты, Снаряжение, Обучение, Тренировки, Раскладка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Раздел «Новичкам»</w:t>
      </w:r>
      <w:r>
        <w:t xml:space="preserve"> — 20 вопросов с развёрнутыми ответами в 5 разделах: первые шаги, снаряжение, подготовка, на маршруте, клуб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Реакции</w:t>
      </w:r>
      <w:r>
        <w:t xml:space="preserve"> — Лайки на постах и ответах, вложенные комментарии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Сортировка</w:t>
      </w:r>
      <w:r>
        <w:t xml:space="preserve"> — Фильтрация по новизне, популярности, обсуждаемости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Управление постом</w:t>
      </w:r>
      <w:r>
        <w:t xml:space="preserve"> — Редактирование и удаление своих постов</w:t>
      </w:r>
    </w:p>
    <w:p/>
    <w:p>
      <w:pPr>
        <w:pStyle w:val="Heading2"/>
        <w:spacing w:before="200"/>
      </w:pPr>
      <w:r>
        <w:rPr>
          <w:color w:val="1E40AF"/>
          <w:sz w:val="30"/>
        </w:rPr>
        <w:t>3.4 Граф знаний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(Школа альпинизма)  </w:t>
      </w:r>
    </w:p>
    <w:p>
      <w:pPr>
        <w:spacing w:after="40"/>
      </w:pPr>
      <w:r>
        <w:rPr>
          <w:b/>
          <w:color w:val="B45A00"/>
          <w:sz w:val="18"/>
        </w:rPr>
        <w:t xml:space="preserve">  ⏳ В процессе (ПСР в малой группе)  </w:t>
      </w:r>
    </w:p>
    <w:p>
      <w:pPr>
        <w:spacing w:after="120"/>
      </w:pPr>
      <w:r>
        <w:t>Интерактивная карта альпинистских знаний на основе официальных учебников ФАР. Узлы — темы и разделы, рёбра — смысловые связи между ними. Пользователь может изучать узлы, делать заметки, добавлять в избранное.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Школа альпинизма</w:t>
      </w:r>
      <w:r>
        <w:t xml:space="preserve"> — 14 глав: история, метеорология, ориентирование, ледники, снег, скалы, страховка, узлы, биваки, медицина, психология, спасработы, тактика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ПСР в малой группе</w:t>
      </w:r>
      <w:r>
        <w:t xml:space="preserve"> — Отдельная книга по методическому пособию ФАР «ПСР в малой группе» (С. Веденин, 2014): 10 глав о передаче страховки, полиспастах, спасении из трещин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Навигация</w:t>
      </w:r>
      <w:r>
        <w:t xml:space="preserve"> — Поиск по ключевым словам, фильтр по категории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Персонализация</w:t>
      </w:r>
      <w:r>
        <w:t xml:space="preserve"> — Избранные узлы, личные заметки, прогресс изучения</w:t>
      </w:r>
    </w:p>
    <w:p/>
    <w:p>
      <w:pPr>
        <w:pStyle w:val="Heading2"/>
        <w:spacing w:before="200"/>
      </w:pPr>
      <w:r>
        <w:rPr>
          <w:color w:val="1E40AF"/>
          <w:sz w:val="30"/>
        </w:rPr>
        <w:t>3.5 Отделения (командная работа)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Инструмент координации группы от 2 до N участников. Руководитель создаёт отделение, задаёт маршрут, даты, ссылку на беседу Telegram, приглашает участников из списка друзей напрямую.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Участники</w:t>
      </w:r>
      <w:r>
        <w:t xml:space="preserve"> — Список участников с ролями (руководитель / участник)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Приглашение друзей</w:t>
      </w:r>
      <w:r>
        <w:t xml:space="preserve"> — Приглашение из списка принятых друзей одним нажатием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Матрица снаряжения</w:t>
      </w:r>
      <w:r>
        <w:t xml:space="preserve"> — Кто что берёт, норма на человека и на группу, сводка дефицита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Раскладка отделения</w:t>
      </w:r>
      <w:r>
        <w:t xml:space="preserve"> — Питание по дням, КБЖУ, расчёт на количество участников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Готовность</w:t>
      </w:r>
      <w:r>
        <w:t xml:space="preserve"> — Чеклист готовности по каждому участнику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Экспорт</w:t>
      </w:r>
      <w:r>
        <w:t xml:space="preserve"> — Скачать шаблон распределения снаряжения (Excel)</w:t>
      </w:r>
    </w:p>
    <w:p/>
    <w:p>
      <w:pPr>
        <w:pStyle w:val="Heading2"/>
        <w:spacing w:before="200"/>
      </w:pPr>
      <w:r>
        <w:rPr>
          <w:color w:val="1E40AF"/>
          <w:sz w:val="30"/>
        </w:rPr>
        <w:t>3.6 Узлы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Каталог альпинистских узлов с иллюстрациями, описанием применения и пошаговым разбором. Пользователь отмечает узлы как изученные и отслеживает прогресс.</w:t>
      </w:r>
    </w:p>
    <w:p/>
    <w:p>
      <w:pPr>
        <w:pStyle w:val="Heading2"/>
        <w:spacing w:before="200"/>
      </w:pPr>
      <w:r>
        <w:rPr>
          <w:color w:val="1E40AF"/>
          <w:sz w:val="30"/>
        </w:rPr>
        <w:t>3.7 Тренировки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Журнал физической подготовки. Упражнения, подходы, количество повторений, вес и дата тренировки. Библиотека готовых тренировок с описанием.</w:t>
      </w:r>
    </w:p>
    <w:p/>
    <w:p>
      <w:pPr>
        <w:pStyle w:val="Heading2"/>
        <w:spacing w:before="200"/>
      </w:pPr>
      <w:r>
        <w:rPr>
          <w:color w:val="1E40AF"/>
          <w:sz w:val="30"/>
        </w:rPr>
        <w:t>3.8 Раскладка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Расчёт питания для похода: шаблоны по типу похода (НП, СП, высотный), добавление блюд, расчёт КБЖУ и суммарного веса, список покупок. Можно поделиться раскладкой публично.</w:t>
      </w:r>
    </w:p>
    <w:p/>
    <w:p>
      <w:pPr>
        <w:pStyle w:val="Heading2"/>
        <w:spacing w:before="200"/>
      </w:pPr>
      <w:r>
        <w:rPr>
          <w:color w:val="1E40AF"/>
          <w:sz w:val="30"/>
        </w:rPr>
        <w:t>3.9 Профиль и система друзей</w:t>
      </w:r>
    </w:p>
    <w:p>
      <w:pPr>
        <w:spacing w:after="40"/>
      </w:pPr>
      <w:r>
        <w:rPr>
          <w:b/>
          <w:color w:val="15803D"/>
          <w:sz w:val="18"/>
        </w:rPr>
        <w:t xml:space="preserve">  ✓ Реализовано  </w:t>
      </w:r>
    </w:p>
    <w:p>
      <w:pPr>
        <w:spacing w:after="120"/>
      </w:pPr>
      <w:r>
        <w:t>Личная страница с именем пользователя. Система друзей: отправить заявку по email, принять или отклонить. Список принятых друзей используется при приглашении в отделение.</w:t>
      </w:r>
    </w:p>
    <w:p/>
    <w:p>
      <w:pPr>
        <w:pStyle w:val="Heading1"/>
        <w:spacing w:before="360"/>
      </w:pPr>
      <w:r>
        <w:rPr>
          <w:color w:val="1E40AF"/>
          <w:sz w:val="44"/>
        </w:rPr>
        <w:t>4. Пользовательский путь — Новичок</w:t>
      </w:r>
    </w:p>
    <w:p>
      <w:pPr>
        <w:spacing w:after="120"/>
      </w:pPr>
      <w:r>
        <w:t>Денис, 22 года, студент. Услышал об альпинизме от друга, решил попробовать. Никакого опыта в горах нет. Регистрируется в Mountaine.</w:t>
      </w:r>
    </w:p>
    <w:p>
      <w:pPr>
        <w:pStyle w:val="Heading2"/>
        <w:spacing w:before="200"/>
      </w:pPr>
      <w:r>
        <w:rPr>
          <w:color w:val="1E40AF"/>
          <w:sz w:val="30"/>
        </w:rPr>
        <w:t>Шаг 1. Онбординг</w:t>
      </w:r>
    </w:p>
    <w:p>
      <w:pPr>
        <w:spacing w:after="120"/>
      </w:pPr>
      <w:r>
        <w:t>При первом входе Денис видит блок «С чего начать» — он показывается только новым пользователям. Блок содержит структурированный путь по разделам приложения:</w:t>
      </w:r>
    </w:p>
    <w:p>
      <w:pPr>
        <w:pStyle w:val="ListBullet"/>
        <w:spacing w:after="40"/>
        <w:ind w:left="0"/>
      </w:pPr>
      <w:r>
        <w:t>Граф знаний — начать с теории</w:t>
      </w:r>
    </w:p>
    <w:p>
      <w:pPr>
        <w:pStyle w:val="ListBullet"/>
        <w:spacing w:after="40"/>
        <w:ind w:left="0"/>
      </w:pPr>
      <w:r>
        <w:t>Узлы — изучить первые 5 узлов пошагово</w:t>
      </w:r>
    </w:p>
    <w:p>
      <w:pPr>
        <w:pStyle w:val="ListBullet"/>
        <w:spacing w:after="40"/>
        <w:ind w:left="0"/>
      </w:pPr>
      <w:r>
        <w:t>Кладовка — создать список личного снаряжения</w:t>
      </w:r>
    </w:p>
    <w:p>
      <w:pPr>
        <w:pStyle w:val="ListBullet"/>
        <w:spacing w:after="40"/>
        <w:ind w:left="0"/>
      </w:pPr>
      <w:r>
        <w:t>Тренировки — сохранить базовые планы подготовки</w:t>
      </w:r>
    </w:p>
    <w:p>
      <w:pPr>
        <w:pStyle w:val="ListBullet"/>
        <w:spacing w:after="40"/>
        <w:ind w:left="0"/>
      </w:pPr>
      <w:r>
        <w:t>Форум → раздел «Новичкам» — ответы на самые частые вопросы</w:t>
      </w:r>
    </w:p>
    <w:p>
      <w:pPr>
        <w:spacing w:after="120"/>
      </w:pPr>
      <w:r>
        <w:t>Блок можно свернуть навсегда после того, как Денис освоился.</w:t>
      </w:r>
    </w:p>
    <w:p>
      <w:pPr>
        <w:pStyle w:val="Heading2"/>
        <w:spacing w:before="200"/>
      </w:pPr>
      <w:r>
        <w:rPr>
          <w:color w:val="1E40AF"/>
          <w:sz w:val="30"/>
        </w:rPr>
        <w:t>Шаг 2. Форум «Новичкам»</w:t>
      </w:r>
    </w:p>
    <w:p>
      <w:pPr>
        <w:spacing w:after="120"/>
      </w:pPr>
      <w:r>
        <w:t>Денис переходит в Форум → вкладка «Новичкам». Видит 20 вопросов в 5 разделах: Первые шаги, Подготовка, Снаряжение, На маршруте, Клуб и сообщество. Узнаёт что такое НП1, какой уровень физподготовки нужен, что покупать в первую очередь. Если вопрос не нашёл — может задать в разделе «Обучение».</w:t>
      </w:r>
    </w:p>
    <w:p>
      <w:pPr>
        <w:pStyle w:val="Heading2"/>
        <w:spacing w:before="200"/>
      </w:pPr>
      <w:r>
        <w:rPr>
          <w:color w:val="1E40AF"/>
          <w:sz w:val="30"/>
        </w:rPr>
        <w:t>Шаг 3. Граф знаний</w:t>
      </w:r>
    </w:p>
    <w:p>
      <w:pPr>
        <w:spacing w:after="120"/>
      </w:pPr>
      <w:r>
        <w:t>Денис открывает Граф знаний → «Школа альпинизма». Начинает с Главы 1 «История альпинизма», переходит по связям к страховке, узлам, технике движения. Каждый узел графа содержит содержательный текст из учебника ФАР. Отмечает изученные узлы, добавляет заметки.</w:t>
      </w:r>
    </w:p>
    <w:p>
      <w:pPr>
        <w:pStyle w:val="Heading2"/>
        <w:spacing w:before="200"/>
      </w:pPr>
      <w:r>
        <w:rPr>
          <w:color w:val="1E40AF"/>
          <w:sz w:val="30"/>
        </w:rPr>
        <w:t>Шаг 4. Узлы</w:t>
      </w:r>
    </w:p>
    <w:p>
      <w:pPr>
        <w:spacing w:after="120"/>
      </w:pPr>
      <w:r>
        <w:t>Переходит в раздел Узлы. Учит первые 5 из списка в блоке «С чего начать»: восьмёрку, булинь, схватывающий, стремя, УИАА. Отмечает каждый как изученный. Видит прогресс.</w:t>
      </w:r>
    </w:p>
    <w:p>
      <w:pPr>
        <w:pStyle w:val="Heading2"/>
        <w:spacing w:before="200"/>
      </w:pPr>
      <w:r>
        <w:rPr>
          <w:color w:val="1E40AF"/>
          <w:sz w:val="30"/>
        </w:rPr>
        <w:t>Шаг 5. Снаряжение</w:t>
      </w:r>
    </w:p>
    <w:p>
      <w:pPr>
        <w:spacing w:after="120"/>
      </w:pPr>
      <w:r>
        <w:t>Открывает Кладовку. Создаёт первые записи — каска и система, которые уже купил. Видит блок «С чего начать» — в нём список базового личного снаряжения, который можно добавить в кладовку одним нажатием.</w:t>
      </w:r>
    </w:p>
    <w:p>
      <w:pPr>
        <w:pStyle w:val="Heading2"/>
        <w:spacing w:before="200"/>
      </w:pPr>
      <w:r>
        <w:rPr>
          <w:color w:val="1E40AF"/>
          <w:sz w:val="30"/>
        </w:rPr>
        <w:t>Шаг 6. Маршруты</w:t>
      </w:r>
    </w:p>
    <w:p>
      <w:pPr>
        <w:spacing w:after="120"/>
      </w:pPr>
      <w:r>
        <w:t>Открывает раздел Маршруты. Находит Безенги, смотрит маршруты 1Б. Добавляет понравившийся в «Хочу пройти». Читает комментарии участников под маршрутом. Находит обсуждение этого маршрута на Форуме.</w:t>
      </w:r>
    </w:p>
    <w:p>
      <w:pPr>
        <w:pStyle w:val="Heading2"/>
        <w:spacing w:before="200"/>
      </w:pPr>
      <w:r>
        <w:rPr>
          <w:color w:val="1E40AF"/>
          <w:sz w:val="30"/>
        </w:rPr>
        <w:t>Шаг 7. Первое отделение</w:t>
      </w:r>
    </w:p>
    <w:p>
      <w:pPr>
        <w:spacing w:after="120"/>
      </w:pPr>
      <w:r>
        <w:t>После НП1 Денис уже не новичок. Добавляет друзей из секции в Mountaine, принимает заявки. Руководитель отделения создаёт команду и приглашает Дениса через список друзей — одно нажатие, и он в отделении. Видит матрицу снаряжения: что уже есть, что нужно докупить.</w:t>
      </w:r>
    </w:p>
    <w:p/>
    <w:p>
      <w:pPr>
        <w:pStyle w:val="Heading1"/>
        <w:spacing w:before="360"/>
      </w:pPr>
      <w:r>
        <w:rPr>
          <w:color w:val="1E40AF"/>
          <w:sz w:val="44"/>
        </w:rPr>
        <w:t>5. Пользовательский путь — Опытный альпинист</w:t>
      </w:r>
    </w:p>
    <w:p>
      <w:pPr>
        <w:spacing w:after="120"/>
      </w:pPr>
      <w:r>
        <w:t>Максим, 34 года, 2-й разряд по альпинизму, руководит отделением на летние сборы в Безенги. Нужно скоординировать 6 человек, снаряжение, питание и маршрут.</w:t>
      </w:r>
    </w:p>
    <w:p>
      <w:pPr>
        <w:pStyle w:val="Heading2"/>
        <w:spacing w:before="200"/>
      </w:pPr>
      <w:r>
        <w:rPr>
          <w:color w:val="1E40AF"/>
          <w:sz w:val="30"/>
        </w:rPr>
        <w:t>Шаг 1. Создание отделения</w:t>
      </w:r>
    </w:p>
    <w:p>
      <w:pPr>
        <w:spacing w:after="120"/>
      </w:pPr>
      <w:r>
        <w:t>Максим заходит в Отделения → «Создать отделение». Вводит название, выбирает гору (Безенги), маршрут (Джангитау 4Б), даты (15–30 июля), добавляет ссылку на Telegram-беседу группы. Нажимает «Пригласить» → видит список принятых друзей → выбирает 5 участников. Они немедленно появляются в составе отделения.</w:t>
      </w:r>
    </w:p>
    <w:p>
      <w:pPr>
        <w:pStyle w:val="Heading2"/>
        <w:spacing w:before="200"/>
      </w:pPr>
      <w:r>
        <w:rPr>
          <w:color w:val="1E40AF"/>
          <w:sz w:val="30"/>
        </w:rPr>
        <w:t>Шаг 2. Матрица снаряжения</w:t>
      </w:r>
    </w:p>
    <w:p>
      <w:pPr>
        <w:spacing w:after="120"/>
      </w:pPr>
      <w:r>
        <w:t>Переходит на вкладку «Снаряжение». Выбирает шаблон «СП-3» — появляется список снаряжения с нормами на группу. Каждый участник заходит под своим аккаунтом и отмечает что берёт из своей кладовки. Максим видит в реальном времени: 2 верёвки есть, ледобуров не хватает 4 шт., кошки у всех есть, кроме одного участника.</w:t>
      </w:r>
    </w:p>
    <w:p>
      <w:pPr>
        <w:pStyle w:val="Heading2"/>
        <w:spacing w:before="200"/>
      </w:pPr>
      <w:r>
        <w:rPr>
          <w:color w:val="1E40AF"/>
          <w:sz w:val="30"/>
        </w:rPr>
        <w:t>Шаг 3. Раскладка</w:t>
      </w:r>
    </w:p>
    <w:p>
      <w:pPr>
        <w:spacing w:after="120"/>
      </w:pPr>
      <w:r>
        <w:t>Открывает вкладку «Раскладка». Выбирает шаблон для 6 человек, 15 ходовых дней. Корректирует меню, добавляет свои блюда. Приложение считает суммарный вес и КБЖУ. Распечатывает список закупок.</w:t>
      </w:r>
    </w:p>
    <w:p>
      <w:pPr>
        <w:pStyle w:val="Heading2"/>
        <w:spacing w:before="200"/>
      </w:pPr>
      <w:r>
        <w:rPr>
          <w:color w:val="1E40AF"/>
          <w:sz w:val="30"/>
        </w:rPr>
        <w:t>Шаг 4. Готовность</w:t>
      </w:r>
    </w:p>
    <w:p>
      <w:pPr>
        <w:spacing w:after="120"/>
      </w:pPr>
      <w:r>
        <w:t>За неделю до выезда открывает вкладку «Готовность». Видит чеклист по каждому участнику: страховка оформлена, снаряжение собрано, транспорт подтверждён. Двое ещё не отметили страховку — пишет в Telegram-беседу.</w:t>
      </w:r>
    </w:p>
    <w:p>
      <w:pPr>
        <w:pStyle w:val="Heading2"/>
        <w:spacing w:before="200"/>
      </w:pPr>
      <w:r>
        <w:rPr>
          <w:color w:val="1E40AF"/>
          <w:sz w:val="30"/>
        </w:rPr>
        <w:t>Шаг 5. Маршруты</w:t>
      </w:r>
    </w:p>
    <w:p>
      <w:pPr>
        <w:spacing w:after="120"/>
      </w:pPr>
      <w:r>
        <w:t>Открывает страницу Джангитау 4Б в разделе Маршруты. Читает комментарии участников, кто ходил в прошлом сезоне. Добавляет маршрут в отчёт на Форуме — пишет пост типа «Отчёт» с прикреплённым маршрутом, фото и описанием прохождения.</w:t>
      </w:r>
    </w:p>
    <w:p>
      <w:pPr>
        <w:pStyle w:val="Heading2"/>
        <w:spacing w:before="200"/>
      </w:pPr>
      <w:r>
        <w:rPr>
          <w:color w:val="1E40AF"/>
          <w:sz w:val="30"/>
        </w:rPr>
        <w:t>Шаг 6. Граф знаний (перед выходом)</w:t>
      </w:r>
    </w:p>
    <w:p>
      <w:pPr>
        <w:spacing w:after="120"/>
      </w:pPr>
      <w:r>
        <w:t>За день до старта открывает Граф знаний → «ПСР в малой группе». Освежает в памяти передачу страховки на станцию, Z-полиспаст, спасение из ледниковой трещины — всё по методическому пособию ФАР.</w:t>
      </w:r>
    </w:p>
    <w:p/>
    <w:p>
      <w:pPr>
        <w:pStyle w:val="Heading1"/>
        <w:spacing w:before="360"/>
      </w:pPr>
      <w:r>
        <w:rPr>
          <w:color w:val="1E40AF"/>
          <w:sz w:val="44"/>
        </w:rPr>
        <w:t>6. Технический стек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Frontend</w:t>
      </w:r>
      <w:r>
        <w:t xml:space="preserve"> — Next.js 15 (App Router, Server Components)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UI</w:t>
      </w:r>
      <w:r>
        <w:t xml:space="preserve"> — TypeScript, Tailwind CSS 4, Framer Motion, @dnd-kit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Backend</w:t>
      </w:r>
      <w:r>
        <w:t xml:space="preserve"> — Supabase (PostgreSQL, Auth, Storage, RLS)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Деплой</w:t>
      </w:r>
      <w:r>
        <w:t xml:space="preserve"> — Selectel VPS (Ubuntu, Nginx, PM2) + GitHub Actions CI/CD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Контент</w:t>
      </w:r>
      <w:r>
        <w:t xml:space="preserve"> — ФАР: Школа альпинизма, ПСР в малой группе (С. Веденин 2014)</w:t>
      </w:r>
    </w:p>
    <w:p/>
    <w:p>
      <w:pPr>
        <w:pStyle w:val="Heading1"/>
        <w:spacing w:before="360"/>
      </w:pPr>
      <w:r>
        <w:rPr>
          <w:color w:val="1E40AF"/>
          <w:sz w:val="44"/>
        </w:rPr>
        <w:t>7. Дорожная карта</w:t>
      </w:r>
    </w:p>
    <w:p>
      <w:pPr>
        <w:pStyle w:val="Heading2"/>
        <w:spacing w:before="200"/>
      </w:pPr>
      <w:r>
        <w:rPr>
          <w:color w:val="1E40AF"/>
          <w:sz w:val="30"/>
        </w:rPr>
        <w:t>Ближайшие задачи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Граф ПСР</w:t>
      </w:r>
      <w:r>
        <w:t xml:space="preserve"> — Запустить граф «ПСР в малой группе» (миграция готова)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DnD в кладовке</w:t>
      </w:r>
      <w:r>
        <w:t xml:space="preserve"> — Drag-and-drop для распределения вещей по рюкзакам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Режим тестирования</w:t>
      </w:r>
      <w:r>
        <w:t xml:space="preserve"> — Тест-режим по узлам графа знаний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База маршрутов</w:t>
      </w:r>
      <w:r>
        <w:t xml:space="preserve"> — Добавить больше маршрутов (Крым, Алтай, Приэльбрусье)</w:t>
      </w:r>
    </w:p>
    <w:p>
      <w:pPr>
        <w:pStyle w:val="Heading2"/>
        <w:spacing w:before="200"/>
      </w:pPr>
      <w:r>
        <w:rPr>
          <w:color w:val="1E40AF"/>
          <w:sz w:val="30"/>
        </w:rPr>
        <w:t>Идеи следующего этапа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Лента активности</w:t>
      </w:r>
      <w:r>
        <w:t xml:space="preserve"> — Посты о походах, фото, социальная лента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Мой турклуб</w:t>
      </w:r>
      <w:r>
        <w:t xml:space="preserve"> — Аккаунт клуба, прокатное снаряжение, реестр участников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Миграция инфраструктуры</w:t>
      </w:r>
      <w:r>
        <w:t xml:space="preserve"> — Перенос на Yandex Cloud / S3 совместимое хранилище</w:t>
      </w:r>
    </w:p>
    <w:p>
      <w:pPr>
        <w:pStyle w:val="ListBullet"/>
        <w:spacing w:after="40"/>
        <w:ind w:left="0"/>
      </w:pPr>
      <w:r>
        <w:rPr>
          <w:b/>
          <w:color w:val="1E3A5F"/>
        </w:rPr>
        <w:t>Интерактивная карта</w:t>
      </w:r>
      <w:r>
        <w:t xml:space="preserve"> — Карта альплагерей с маршрутами и контактами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